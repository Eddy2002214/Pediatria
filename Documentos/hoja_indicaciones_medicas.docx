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A6549" w14:textId="77777777" w:rsidR="00C638B7" w:rsidRDefault="00000000">
      <w:pPr>
        <w:spacing w:after="80"/>
      </w:pPr>
      <w:r w:rsidRPr="00867472">
        <w:rPr>
          <w:rFonts w:ascii="Arial" w:hAnsi="Arial"/>
          <w:b/>
          <w:sz w:val="17"/>
          <w:lang w:val="es-ES"/>
        </w:rPr>
        <w:t xml:space="preserve">Nombre Paciente: </w:t>
      </w:r>
      <w:r w:rsidRPr="00867472">
        <w:rPr>
          <w:rFonts w:ascii="Arial" w:hAnsi="Arial"/>
          <w:color w:val="787878"/>
          <w:sz w:val="17"/>
          <w:lang w:val="es-ES"/>
        </w:rPr>
        <w:t>..............................................</w:t>
      </w:r>
      <w:r w:rsidRPr="00867472">
        <w:rPr>
          <w:rFonts w:ascii="Arial" w:hAnsi="Arial"/>
          <w:b/>
          <w:sz w:val="17"/>
          <w:lang w:val="es-ES"/>
        </w:rPr>
        <w:t xml:space="preserve">  Edad: </w:t>
      </w:r>
      <w:r w:rsidRPr="00867472">
        <w:rPr>
          <w:rFonts w:ascii="Arial" w:hAnsi="Arial"/>
          <w:color w:val="787878"/>
          <w:sz w:val="17"/>
          <w:lang w:val="es-ES"/>
        </w:rPr>
        <w:t>............</w:t>
      </w:r>
      <w:r w:rsidRPr="00867472">
        <w:rPr>
          <w:rFonts w:ascii="Arial" w:hAnsi="Arial"/>
          <w:b/>
          <w:sz w:val="17"/>
          <w:lang w:val="es-ES"/>
        </w:rPr>
        <w:t xml:space="preserve">  Peso: </w:t>
      </w:r>
      <w:r w:rsidRPr="00867472">
        <w:rPr>
          <w:rFonts w:ascii="Arial" w:hAnsi="Arial"/>
          <w:color w:val="787878"/>
          <w:sz w:val="17"/>
          <w:lang w:val="es-ES"/>
        </w:rPr>
        <w:t>............</w:t>
      </w:r>
      <w:r w:rsidRPr="00867472">
        <w:rPr>
          <w:rFonts w:ascii="Arial" w:hAnsi="Arial"/>
          <w:b/>
          <w:sz w:val="17"/>
          <w:lang w:val="es-ES"/>
        </w:rPr>
        <w:t xml:space="preserve"> Kg: </w:t>
      </w:r>
      <w:r w:rsidRPr="00867472">
        <w:rPr>
          <w:rFonts w:ascii="Arial" w:hAnsi="Arial"/>
          <w:color w:val="787878"/>
          <w:sz w:val="17"/>
          <w:lang w:val="es-ES"/>
        </w:rPr>
        <w:t>..........</w:t>
      </w:r>
      <w:r w:rsidRPr="00867472">
        <w:rPr>
          <w:rFonts w:ascii="Arial" w:hAnsi="Arial"/>
          <w:b/>
          <w:sz w:val="17"/>
          <w:lang w:val="es-ES"/>
        </w:rPr>
        <w:t xml:space="preserve">  </w:t>
      </w:r>
      <w:proofErr w:type="spellStart"/>
      <w:r>
        <w:rPr>
          <w:rFonts w:ascii="Arial" w:hAnsi="Arial"/>
          <w:b/>
          <w:sz w:val="17"/>
        </w:rPr>
        <w:t>Fecha</w:t>
      </w:r>
      <w:proofErr w:type="spellEnd"/>
      <w:r>
        <w:rPr>
          <w:rFonts w:ascii="Arial" w:hAnsi="Arial"/>
          <w:b/>
          <w:sz w:val="17"/>
        </w:rPr>
        <w:t xml:space="preserve">: </w:t>
      </w:r>
      <w:r>
        <w:rPr>
          <w:rFonts w:ascii="Arial" w:hAnsi="Arial"/>
          <w:color w:val="787878"/>
          <w:sz w:val="17"/>
        </w:rPr>
        <w:t>..............</w:t>
      </w:r>
      <w:r>
        <w:rPr>
          <w:rFonts w:ascii="Arial" w:hAnsi="Arial"/>
          <w:b/>
          <w:sz w:val="17"/>
        </w:rPr>
        <w:t xml:space="preserve">  Nº Pag: </w:t>
      </w:r>
      <w:r>
        <w:rPr>
          <w:rFonts w:ascii="Arial" w:hAnsi="Arial"/>
          <w:color w:val="787878"/>
          <w:sz w:val="17"/>
        </w:rPr>
        <w:t>........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5328"/>
        <w:gridCol w:w="792"/>
        <w:gridCol w:w="1584"/>
        <w:gridCol w:w="2448"/>
      </w:tblGrid>
      <w:tr w:rsidR="00C638B7" w14:paraId="146F3C61" w14:textId="77777777">
        <w:trPr>
          <w:tblHeader/>
          <w:jc w:val="center"/>
        </w:trPr>
        <w:tc>
          <w:tcPr>
            <w:tcW w:w="936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BC7332" w14:textId="77777777" w:rsidR="00C638B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Hora</w:t>
            </w:r>
          </w:p>
        </w:tc>
        <w:tc>
          <w:tcPr>
            <w:tcW w:w="532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9BF832" w14:textId="77777777" w:rsidR="00C638B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INDICACIONES MÉDICAS</w:t>
            </w:r>
          </w:p>
        </w:tc>
        <w:tc>
          <w:tcPr>
            <w:tcW w:w="792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8D3E07" w14:textId="77777777" w:rsidR="00C638B7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Vía</w:t>
            </w:r>
          </w:p>
        </w:tc>
        <w:tc>
          <w:tcPr>
            <w:tcW w:w="1584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915E4D" w14:textId="77777777" w:rsidR="00C638B7" w:rsidRPr="00867472" w:rsidRDefault="00000000">
            <w:pPr>
              <w:spacing w:after="0" w:line="240" w:lineRule="auto"/>
              <w:jc w:val="center"/>
              <w:rPr>
                <w:lang w:val="es-ES"/>
              </w:rPr>
            </w:pPr>
            <w:r w:rsidRPr="00867472">
              <w:rPr>
                <w:rFonts w:ascii="Arial" w:hAnsi="Arial"/>
                <w:b/>
                <w:sz w:val="15"/>
                <w:lang w:val="es-ES"/>
              </w:rPr>
              <w:t>Fecha de vencimiento</w:t>
            </w:r>
            <w:r w:rsidRPr="00867472">
              <w:rPr>
                <w:rFonts w:ascii="Arial" w:hAnsi="Arial"/>
                <w:b/>
                <w:sz w:val="15"/>
                <w:lang w:val="es-ES"/>
              </w:rPr>
              <w:br/>
              <w:t>del medicamento</w:t>
            </w:r>
          </w:p>
        </w:tc>
        <w:tc>
          <w:tcPr>
            <w:tcW w:w="244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DB5596" w14:textId="77777777" w:rsidR="00C638B7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hAnsi="Arial"/>
                <w:b/>
                <w:sz w:val="16"/>
              </w:rPr>
              <w:t>Horario</w:t>
            </w:r>
            <w:proofErr w:type="spellEnd"/>
          </w:p>
        </w:tc>
      </w:tr>
      <w:tr w:rsidR="00C638B7" w14:paraId="0558AFDA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A6C0366" w14:textId="77777777" w:rsidR="00C638B7" w:rsidRDefault="00C638B7">
            <w:pPr>
              <w:spacing w:after="0"/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0A29735" w14:textId="00018A0F" w:rsidR="00867472" w:rsidRPr="00867472" w:rsidRDefault="00867472" w:rsidP="00867472">
            <w:pPr>
              <w:spacing w:after="160" w:line="312" w:lineRule="auto"/>
              <w:rPr>
                <w:sz w:val="24"/>
                <w:szCs w:val="24"/>
                <w:lang w:val="es-MX"/>
              </w:rPr>
            </w:pPr>
            <w:r>
              <w:t>1-</w:t>
            </w:r>
            <w:r w:rsidRPr="00867472">
              <w:rPr>
                <w:sz w:val="24"/>
                <w:szCs w:val="24"/>
                <w:lang w:val="es-MX"/>
              </w:rPr>
              <w:t xml:space="preserve"> </w:t>
            </w:r>
            <w:r w:rsidRPr="00867472">
              <w:rPr>
                <w:sz w:val="24"/>
                <w:szCs w:val="24"/>
                <w:lang w:val="es-MX"/>
              </w:rPr>
              <w:t xml:space="preserve">Dieta blanca </w:t>
            </w:r>
            <w:proofErr w:type="spellStart"/>
            <w:r w:rsidRPr="00867472">
              <w:rPr>
                <w:sz w:val="24"/>
                <w:szCs w:val="24"/>
                <w:lang w:val="es-MX"/>
              </w:rPr>
              <w:t>hipograsa</w:t>
            </w:r>
            <w:proofErr w:type="spellEnd"/>
          </w:p>
          <w:p w14:paraId="6CCB0F55" w14:textId="788F7529" w:rsidR="00C638B7" w:rsidRDefault="00C638B7">
            <w:pPr>
              <w:spacing w:after="0"/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5182152" w14:textId="77777777" w:rsidR="00C638B7" w:rsidRDefault="00C638B7">
            <w:pPr>
              <w:spacing w:after="0"/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9C320ED" w14:textId="77777777" w:rsidR="00C638B7" w:rsidRDefault="00C638B7">
            <w:pPr>
              <w:spacing w:after="0"/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DD311A4" w14:textId="77777777" w:rsidR="00C638B7" w:rsidRDefault="00C638B7">
            <w:pPr>
              <w:spacing w:after="0"/>
            </w:pPr>
          </w:p>
        </w:tc>
      </w:tr>
      <w:tr w:rsidR="00C638B7" w14:paraId="0A438CA8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65EE78F" w14:textId="77777777" w:rsidR="00C638B7" w:rsidRDefault="00C638B7">
            <w:pPr>
              <w:spacing w:after="0"/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C8B3F5C" w14:textId="0164EEE4" w:rsidR="00867472" w:rsidRPr="00867472" w:rsidRDefault="00867472" w:rsidP="00867472">
            <w:pPr>
              <w:spacing w:after="160" w:line="312" w:lineRule="auto"/>
              <w:rPr>
                <w:sz w:val="24"/>
                <w:szCs w:val="24"/>
                <w:lang w:val="es-MX"/>
              </w:rPr>
            </w:pPr>
            <w:r>
              <w:t>2-</w:t>
            </w:r>
            <w:r w:rsidRPr="00867472">
              <w:rPr>
                <w:sz w:val="24"/>
                <w:szCs w:val="24"/>
                <w:lang w:val="es-MX"/>
              </w:rPr>
              <w:t xml:space="preserve"> </w:t>
            </w:r>
            <w:r w:rsidRPr="00867472">
              <w:rPr>
                <w:sz w:val="24"/>
                <w:szCs w:val="24"/>
                <w:lang w:val="es-MX"/>
              </w:rPr>
              <w:t xml:space="preserve">Posición Semifowler </w:t>
            </w:r>
          </w:p>
          <w:p w14:paraId="71E6169D" w14:textId="450A727B" w:rsidR="00C638B7" w:rsidRDefault="00C638B7">
            <w:pPr>
              <w:spacing w:after="0"/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2FE71AF" w14:textId="77777777" w:rsidR="00C638B7" w:rsidRDefault="00C638B7">
            <w:pPr>
              <w:spacing w:after="0"/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65C08BD" w14:textId="77777777" w:rsidR="00C638B7" w:rsidRDefault="00C638B7">
            <w:pPr>
              <w:spacing w:after="0"/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3C7FD0B" w14:textId="77777777" w:rsidR="00C638B7" w:rsidRDefault="00C638B7">
            <w:pPr>
              <w:spacing w:after="0"/>
            </w:pPr>
          </w:p>
        </w:tc>
      </w:tr>
      <w:tr w:rsidR="00C638B7" w14:paraId="1E0FC2C2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C77AD98" w14:textId="77777777" w:rsidR="00C638B7" w:rsidRDefault="00C638B7">
            <w:pPr>
              <w:spacing w:after="0"/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33CDB22" w14:textId="7537E681" w:rsidR="00867472" w:rsidRPr="00867472" w:rsidRDefault="00867472" w:rsidP="00867472">
            <w:pPr>
              <w:spacing w:after="160" w:line="312" w:lineRule="auto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3-</w:t>
            </w:r>
            <w:r w:rsidRPr="00867472">
              <w:rPr>
                <w:sz w:val="24"/>
                <w:szCs w:val="24"/>
                <w:lang w:val="es-MX"/>
              </w:rPr>
              <w:t>Tapón heparinizado</w:t>
            </w:r>
          </w:p>
          <w:p w14:paraId="764B92A2" w14:textId="77777777" w:rsidR="00C638B7" w:rsidRDefault="00C638B7">
            <w:pPr>
              <w:spacing w:after="0"/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C4538B4" w14:textId="77777777" w:rsidR="00C638B7" w:rsidRDefault="00C638B7">
            <w:pPr>
              <w:spacing w:after="0"/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69D21F1" w14:textId="77777777" w:rsidR="00C638B7" w:rsidRDefault="00C638B7">
            <w:pPr>
              <w:spacing w:after="0"/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52BD825" w14:textId="77777777" w:rsidR="00C638B7" w:rsidRDefault="00C638B7">
            <w:pPr>
              <w:spacing w:after="0"/>
            </w:pPr>
          </w:p>
        </w:tc>
      </w:tr>
      <w:tr w:rsidR="00C638B7" w14:paraId="22E06D9A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DAF529C" w14:textId="77777777" w:rsidR="00C638B7" w:rsidRDefault="00C638B7">
            <w:pPr>
              <w:spacing w:after="0"/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CC2F013" w14:textId="559D07E0" w:rsidR="00867472" w:rsidRPr="00867472" w:rsidRDefault="00867472" w:rsidP="00867472">
            <w:pPr>
              <w:spacing w:after="160" w:line="360" w:lineRule="auto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4-</w:t>
            </w:r>
            <w:r w:rsidRPr="00867472">
              <w:rPr>
                <w:sz w:val="24"/>
                <w:szCs w:val="24"/>
                <w:lang w:val="es-MX"/>
              </w:rPr>
              <w:t>Metamizol 400mg cada 12 horas</w:t>
            </w:r>
          </w:p>
          <w:p w14:paraId="2A01051D" w14:textId="77777777" w:rsidR="00C638B7" w:rsidRDefault="00C638B7">
            <w:pPr>
              <w:spacing w:after="0"/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42DE63B" w14:textId="77777777" w:rsidR="00C638B7" w:rsidRDefault="00C638B7">
            <w:pPr>
              <w:spacing w:after="0"/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FE61DDA" w14:textId="77777777" w:rsidR="00C638B7" w:rsidRDefault="00C638B7">
            <w:pPr>
              <w:spacing w:after="0"/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A142BC7" w14:textId="77777777" w:rsidR="00C638B7" w:rsidRDefault="00C638B7">
            <w:pPr>
              <w:spacing w:after="0"/>
            </w:pPr>
          </w:p>
        </w:tc>
      </w:tr>
      <w:tr w:rsidR="00C638B7" w14:paraId="1AB9459E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6D96D89" w14:textId="77777777" w:rsidR="00C638B7" w:rsidRDefault="00C638B7">
            <w:pPr>
              <w:spacing w:after="0"/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85AA50E" w14:textId="3D609821" w:rsidR="00867472" w:rsidRPr="00867472" w:rsidRDefault="00867472" w:rsidP="00867472">
            <w:pPr>
              <w:spacing w:after="160" w:line="360" w:lineRule="auto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5-</w:t>
            </w:r>
            <w:r w:rsidRPr="00867472">
              <w:rPr>
                <w:sz w:val="24"/>
                <w:szCs w:val="24"/>
                <w:lang w:val="es-MX"/>
              </w:rPr>
              <w:t>Omeprazol 10 mg cada 12 horas</w:t>
            </w:r>
          </w:p>
          <w:p w14:paraId="2E4BEA47" w14:textId="77777777" w:rsidR="00C638B7" w:rsidRDefault="00C638B7">
            <w:pPr>
              <w:spacing w:after="0"/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167608A" w14:textId="77777777" w:rsidR="00C638B7" w:rsidRDefault="00C638B7">
            <w:pPr>
              <w:spacing w:after="0"/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5EF5131" w14:textId="77777777" w:rsidR="00C638B7" w:rsidRDefault="00C638B7">
            <w:pPr>
              <w:spacing w:after="0"/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90AB472" w14:textId="77777777" w:rsidR="00C638B7" w:rsidRDefault="00C638B7">
            <w:pPr>
              <w:spacing w:after="0"/>
            </w:pPr>
          </w:p>
        </w:tc>
      </w:tr>
      <w:tr w:rsidR="00C638B7" w14:paraId="67983D6D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0B08DD2" w14:textId="77777777" w:rsidR="00C638B7" w:rsidRDefault="00C638B7">
            <w:pPr>
              <w:spacing w:after="0"/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29FA836" w14:textId="7C0BA23F" w:rsidR="00867472" w:rsidRPr="00867472" w:rsidRDefault="00867472" w:rsidP="00867472">
            <w:pPr>
              <w:spacing w:after="160" w:line="360" w:lineRule="auto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6-</w:t>
            </w:r>
            <w:r w:rsidRPr="00867472">
              <w:rPr>
                <w:sz w:val="24"/>
                <w:szCs w:val="24"/>
                <w:lang w:val="es-MX"/>
              </w:rPr>
              <w:t>Glucosamin 5ml cada 8 horas</w:t>
            </w:r>
          </w:p>
          <w:p w14:paraId="203D9FD0" w14:textId="77777777" w:rsidR="00C638B7" w:rsidRDefault="00C638B7">
            <w:pPr>
              <w:spacing w:after="0"/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7289EF7" w14:textId="77777777" w:rsidR="00C638B7" w:rsidRDefault="00C638B7">
            <w:pPr>
              <w:spacing w:after="0"/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C67509B" w14:textId="77777777" w:rsidR="00C638B7" w:rsidRDefault="00C638B7">
            <w:pPr>
              <w:spacing w:after="0"/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28C3348" w14:textId="77777777" w:rsidR="00C638B7" w:rsidRDefault="00C638B7">
            <w:pPr>
              <w:spacing w:after="0"/>
            </w:pPr>
          </w:p>
        </w:tc>
      </w:tr>
      <w:tr w:rsidR="00C638B7" w14:paraId="3D0A1125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6796A7E" w14:textId="77777777" w:rsidR="00C638B7" w:rsidRDefault="00C638B7">
            <w:pPr>
              <w:spacing w:after="0"/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968D98E" w14:textId="211E1EA7" w:rsidR="00867472" w:rsidRPr="00867472" w:rsidRDefault="00867472" w:rsidP="00867472">
            <w:pPr>
              <w:spacing w:after="160" w:line="360" w:lineRule="auto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7-</w:t>
            </w:r>
            <w:r w:rsidRPr="00867472">
              <w:rPr>
                <w:sz w:val="24"/>
                <w:szCs w:val="24"/>
                <w:lang w:val="es-MX"/>
              </w:rPr>
              <w:t>Vaselagar 10 ml c/12 horas</w:t>
            </w:r>
          </w:p>
          <w:p w14:paraId="0AF75332" w14:textId="77777777" w:rsidR="00C638B7" w:rsidRDefault="00C638B7">
            <w:pPr>
              <w:spacing w:after="0"/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D3F5C76" w14:textId="77777777" w:rsidR="00C638B7" w:rsidRDefault="00C638B7">
            <w:pPr>
              <w:spacing w:after="0"/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2CAF6A8" w14:textId="77777777" w:rsidR="00C638B7" w:rsidRDefault="00C638B7">
            <w:pPr>
              <w:spacing w:after="0"/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F655211" w14:textId="77777777" w:rsidR="00C638B7" w:rsidRDefault="00C638B7">
            <w:pPr>
              <w:spacing w:after="0"/>
            </w:pPr>
          </w:p>
        </w:tc>
      </w:tr>
      <w:tr w:rsidR="00C638B7" w14:paraId="758698DE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6409068" w14:textId="77777777" w:rsidR="00C638B7" w:rsidRDefault="00C638B7">
            <w:pPr>
              <w:spacing w:after="0"/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F69ACD9" w14:textId="339575EE" w:rsidR="00867472" w:rsidRPr="00867472" w:rsidRDefault="00867472" w:rsidP="00867472">
            <w:pPr>
              <w:spacing w:after="160" w:line="360" w:lineRule="auto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8-</w:t>
            </w:r>
            <w:r w:rsidRPr="00867472">
              <w:rPr>
                <w:sz w:val="24"/>
                <w:szCs w:val="24"/>
                <w:lang w:val="es-MX"/>
              </w:rPr>
              <w:t xml:space="preserve">Seguimiento por Gastroenterología Pediátrica </w:t>
            </w:r>
          </w:p>
          <w:p w14:paraId="35F0C910" w14:textId="77777777" w:rsidR="00C638B7" w:rsidRDefault="00C638B7">
            <w:pPr>
              <w:spacing w:after="0"/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15E3823" w14:textId="77777777" w:rsidR="00C638B7" w:rsidRDefault="00C638B7">
            <w:pPr>
              <w:spacing w:after="0"/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69C81F0" w14:textId="77777777" w:rsidR="00C638B7" w:rsidRDefault="00C638B7">
            <w:pPr>
              <w:spacing w:after="0"/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D31AB53" w14:textId="77777777" w:rsidR="00C638B7" w:rsidRDefault="00C638B7">
            <w:pPr>
              <w:spacing w:after="0"/>
            </w:pPr>
          </w:p>
        </w:tc>
      </w:tr>
      <w:tr w:rsidR="00C638B7" w:rsidRPr="00867472" w14:paraId="1F70A8EF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7A37775" w14:textId="77777777" w:rsidR="00C638B7" w:rsidRDefault="00C638B7">
            <w:pPr>
              <w:spacing w:after="0"/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CBADCB8" w14:textId="4ED131C3" w:rsidR="00867472" w:rsidRPr="00867472" w:rsidRDefault="00867472" w:rsidP="00867472">
            <w:pPr>
              <w:spacing w:after="160" w:line="360" w:lineRule="auto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9-</w:t>
            </w:r>
            <w:r w:rsidRPr="00867472">
              <w:rPr>
                <w:sz w:val="24"/>
                <w:szCs w:val="24"/>
                <w:lang w:val="es-MX"/>
              </w:rPr>
              <w:t>Pendiente resultados de serologías Hepatitis A, B CMV Epstein Barr</w:t>
            </w:r>
          </w:p>
          <w:p w14:paraId="652A9240" w14:textId="77777777" w:rsidR="00C638B7" w:rsidRPr="00867472" w:rsidRDefault="00C638B7">
            <w:pPr>
              <w:spacing w:after="0"/>
              <w:rPr>
                <w:lang w:val="es-MX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D399DC8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666D727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258B050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6BEB2D4D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00D9153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B92A77C" w14:textId="5B432AA8" w:rsidR="00867472" w:rsidRPr="00867472" w:rsidRDefault="00867472" w:rsidP="00867472">
            <w:pPr>
              <w:spacing w:after="160" w:line="360" w:lineRule="auto"/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10-</w:t>
            </w:r>
            <w:r w:rsidRPr="00867472">
              <w:rPr>
                <w:sz w:val="24"/>
                <w:szCs w:val="24"/>
                <w:lang w:val="es-MX"/>
              </w:rPr>
              <w:t xml:space="preserve">CSV + DH y Cuidados por enfermería </w:t>
            </w:r>
          </w:p>
          <w:p w14:paraId="638CE5FB" w14:textId="77777777" w:rsidR="00C638B7" w:rsidRPr="00867472" w:rsidRDefault="00C638B7">
            <w:pPr>
              <w:spacing w:after="0"/>
              <w:rPr>
                <w:lang w:val="es-MX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F5FBD4E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6EE1B20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7936088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7CD09DFD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835D264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3D52411" w14:textId="1B6282CB" w:rsidR="00C638B7" w:rsidRPr="00867472" w:rsidRDefault="00867472">
            <w:pPr>
              <w:spacing w:after="0"/>
              <w:rPr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11-</w:t>
            </w:r>
            <w:r>
              <w:rPr>
                <w:sz w:val="24"/>
                <w:szCs w:val="24"/>
                <w:lang w:val="es-MX"/>
              </w:rPr>
              <w:t>Comunicar cambios</w:t>
            </w: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2D55C92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E4D0FF3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D69BEFC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16CE1089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A49E7F2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05424A1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70DF5AE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D96C8BC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C9FBACC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629E4E97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A5D04F3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D93CC6C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A1625AD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EB01A8B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4F6FEEC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0779BB3E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E39F329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03252D9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5A1187C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0353C17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54F1F8A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20865E0F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410DF49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652E256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4C1EFE1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F1C87A4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48C96EB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37347F32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DD33120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A108400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6A4B2A4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76611B8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1C2BF5F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79ECDE48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4007947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1398A02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7705A40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C4315D4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4A931EB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044712EB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F186F2A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76D4D3D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738F2BA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EC4B40B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B3BE82E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63B61580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5AD6B8F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9040A8A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B1535D0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7BE32B2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6ABB11A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037ADE74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B63AE48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A21F7BF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42A09F8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BCD2FAE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9AB1615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111D5CCE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BB4ABCF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D2FE95B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2183B00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69C3B0D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2924994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2CC3D0D7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E7DFA7E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1FF7B55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12B3144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10DB8D2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6783631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6873E1EF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F2F962E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FA146E5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9296D20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54C255E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542383A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5680BEFE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0AF77FF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69B5A3D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0E19F84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AB15E1F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174BCED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4BED8C16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242BE985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3AA6596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B081643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004B0254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58A4F8E7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  <w:tr w:rsidR="00C638B7" w:rsidRPr="00867472" w14:paraId="205718BC" w14:textId="77777777">
        <w:trPr>
          <w:trHeight w:hRule="exact" w:val="320"/>
          <w:jc w:val="center"/>
        </w:trPr>
        <w:tc>
          <w:tcPr>
            <w:tcW w:w="936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73240BDE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532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48E848B9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792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123AAB77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1584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6FD0A7EE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  <w:tc>
          <w:tcPr>
            <w:tcW w:w="2448" w:type="dxa"/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14:paraId="32C73C0A" w14:textId="77777777" w:rsidR="00C638B7" w:rsidRPr="00867472" w:rsidRDefault="00C638B7">
            <w:pPr>
              <w:spacing w:after="0"/>
              <w:rPr>
                <w:lang w:val="es-ES"/>
              </w:rPr>
            </w:pPr>
          </w:p>
        </w:tc>
      </w:tr>
    </w:tbl>
    <w:p w14:paraId="485CBA9D" w14:textId="77777777" w:rsidR="00C638B7" w:rsidRDefault="00000000">
      <w:pPr>
        <w:spacing w:before="120" w:after="0"/>
      </w:pPr>
      <w:r>
        <w:rPr>
          <w:rFonts w:ascii="Arial" w:hAnsi="Arial"/>
          <w:b/>
          <w:sz w:val="17"/>
        </w:rPr>
        <w:t xml:space="preserve">INFORME A LOS PADRES </w:t>
      </w:r>
      <w:r>
        <w:rPr>
          <w:rFonts w:ascii="Arial" w:hAnsi="Arial"/>
          <w:color w:val="787878"/>
          <w:sz w:val="17"/>
        </w:rPr>
        <w:t>...........................................................................</w:t>
      </w:r>
    </w:p>
    <w:sectPr w:rsidR="00C638B7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E469A"/>
    <w:multiLevelType w:val="hybridMultilevel"/>
    <w:tmpl w:val="0810C4F0"/>
    <w:lvl w:ilvl="0" w:tplc="7C123EFE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C0749B"/>
    <w:multiLevelType w:val="hybridMultilevel"/>
    <w:tmpl w:val="CB40E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423765">
    <w:abstractNumId w:val="8"/>
  </w:num>
  <w:num w:numId="2" w16cid:durableId="824276700">
    <w:abstractNumId w:val="6"/>
  </w:num>
  <w:num w:numId="3" w16cid:durableId="1372151463">
    <w:abstractNumId w:val="5"/>
  </w:num>
  <w:num w:numId="4" w16cid:durableId="962925644">
    <w:abstractNumId w:val="4"/>
  </w:num>
  <w:num w:numId="5" w16cid:durableId="620651214">
    <w:abstractNumId w:val="7"/>
  </w:num>
  <w:num w:numId="6" w16cid:durableId="115175703">
    <w:abstractNumId w:val="3"/>
  </w:num>
  <w:num w:numId="7" w16cid:durableId="1966161078">
    <w:abstractNumId w:val="2"/>
  </w:num>
  <w:num w:numId="8" w16cid:durableId="404300017">
    <w:abstractNumId w:val="1"/>
  </w:num>
  <w:num w:numId="9" w16cid:durableId="106396375">
    <w:abstractNumId w:val="0"/>
  </w:num>
  <w:num w:numId="10" w16cid:durableId="467675143">
    <w:abstractNumId w:val="10"/>
  </w:num>
  <w:num w:numId="11" w16cid:durableId="11182576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1032"/>
    <w:rsid w:val="00867472"/>
    <w:rsid w:val="00AA1D8D"/>
    <w:rsid w:val="00B47730"/>
    <w:rsid w:val="00C638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353C7E"/>
  <w14:defaultImageDpi w14:val="300"/>
  <w15:docId w15:val="{78AF1838-6941-4B42-A0FF-6EDB4EE17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2026-10-16T15:05:00Z</dcterms:created>
  <dcterms:modified xsi:type="dcterms:W3CDTF">2026-10-16T15:05:00Z</dcterms:modified>
  <cp:category/>
</cp:coreProperties>
</file>